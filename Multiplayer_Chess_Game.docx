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E375E" w14:textId="702F7FCB" w:rsidR="00B71921" w:rsidRPr="00B71921" w:rsidRDefault="00B71921">
      <w:pPr>
        <w:rPr>
          <w:b/>
          <w:bCs/>
        </w:rPr>
      </w:pPr>
      <w:r>
        <w:rPr>
          <w:noProof/>
        </w:rPr>
        <w:drawing>
          <wp:inline distT="0" distB="0" distL="0" distR="0" wp14:anchorId="227313C4" wp14:editId="11103625">
            <wp:extent cx="5437909" cy="1094740"/>
            <wp:effectExtent l="0" t="0" r="0" b="0"/>
            <wp:docPr id="650983749" name="Picture 3" descr="Fast University Karachi | NU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ast University Karachi | NUC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13" cy="109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88BA" w14:textId="77777777" w:rsidR="00B71921" w:rsidRDefault="00B71921"/>
    <w:p w14:paraId="4F0FC45C" w14:textId="5092049B" w:rsidR="00B71921" w:rsidRPr="0027399A" w:rsidRDefault="00B71921">
      <w:pPr>
        <w:rPr>
          <w:b/>
          <w:bCs/>
        </w:rPr>
      </w:pPr>
      <w:r w:rsidRPr="0027399A">
        <w:rPr>
          <w:b/>
          <w:bCs/>
        </w:rPr>
        <w:t>Group Details:</w:t>
      </w:r>
    </w:p>
    <w:tbl>
      <w:tblPr>
        <w:tblStyle w:val="TableGrid"/>
        <w:tblW w:w="8856" w:type="dxa"/>
        <w:tblLook w:val="04A0" w:firstRow="1" w:lastRow="0" w:firstColumn="1" w:lastColumn="0" w:noHBand="0" w:noVBand="1"/>
      </w:tblPr>
      <w:tblGrid>
        <w:gridCol w:w="3063"/>
        <w:gridCol w:w="2996"/>
        <w:gridCol w:w="2797"/>
      </w:tblGrid>
      <w:tr w:rsidR="006E0B57" w14:paraId="05215236" w14:textId="68476DA8" w:rsidTr="006E0B57">
        <w:trPr>
          <w:trHeight w:val="237"/>
        </w:trPr>
        <w:tc>
          <w:tcPr>
            <w:tcW w:w="3063" w:type="dxa"/>
          </w:tcPr>
          <w:p w14:paraId="0526BDF9" w14:textId="31575C0F" w:rsidR="006E0B57" w:rsidRPr="00B71921" w:rsidRDefault="006E0B57">
            <w:pPr>
              <w:rPr>
                <w:b/>
                <w:bCs/>
              </w:rPr>
            </w:pPr>
            <w:r w:rsidRPr="00B71921">
              <w:rPr>
                <w:b/>
                <w:bCs/>
              </w:rPr>
              <w:t>Name</w:t>
            </w:r>
          </w:p>
        </w:tc>
        <w:tc>
          <w:tcPr>
            <w:tcW w:w="2996" w:type="dxa"/>
          </w:tcPr>
          <w:p w14:paraId="3A52AE95" w14:textId="0AF507E8" w:rsidR="006E0B57" w:rsidRPr="00B71921" w:rsidRDefault="006E0B57">
            <w:pPr>
              <w:rPr>
                <w:b/>
                <w:bCs/>
              </w:rPr>
            </w:pPr>
            <w:r w:rsidRPr="00B71921">
              <w:rPr>
                <w:b/>
                <w:bCs/>
              </w:rPr>
              <w:t>Roll Number</w:t>
            </w:r>
          </w:p>
        </w:tc>
        <w:tc>
          <w:tcPr>
            <w:tcW w:w="2797" w:type="dxa"/>
          </w:tcPr>
          <w:p w14:paraId="1746A964" w14:textId="40D47C74" w:rsidR="006E0B57" w:rsidRPr="00B71921" w:rsidRDefault="006E0B57">
            <w:pPr>
              <w:rPr>
                <w:b/>
                <w:bCs/>
              </w:rPr>
            </w:pPr>
            <w:r>
              <w:rPr>
                <w:b/>
                <w:bCs/>
              </w:rPr>
              <w:t>Section</w:t>
            </w:r>
          </w:p>
        </w:tc>
      </w:tr>
      <w:tr w:rsidR="006E0B57" w14:paraId="5AE920F5" w14:textId="0CDD0F43" w:rsidTr="006E0B57">
        <w:trPr>
          <w:trHeight w:val="237"/>
        </w:trPr>
        <w:tc>
          <w:tcPr>
            <w:tcW w:w="3063" w:type="dxa"/>
          </w:tcPr>
          <w:p w14:paraId="6B43D444" w14:textId="69B0CD07" w:rsidR="006E0B57" w:rsidRPr="00E868F7" w:rsidRDefault="006E0B57">
            <w:pPr>
              <w:rPr>
                <w:b/>
                <w:bCs/>
              </w:rPr>
            </w:pPr>
            <w:r w:rsidRPr="00E868F7">
              <w:rPr>
                <w:b/>
                <w:bCs/>
              </w:rPr>
              <w:t>Muhammad Hasnain</w:t>
            </w:r>
          </w:p>
        </w:tc>
        <w:tc>
          <w:tcPr>
            <w:tcW w:w="2996" w:type="dxa"/>
          </w:tcPr>
          <w:p w14:paraId="243330F0" w14:textId="14000D9A" w:rsidR="006E0B57" w:rsidRPr="00116A6D" w:rsidRDefault="006E0B57">
            <w:pPr>
              <w:rPr>
                <w:b/>
                <w:bCs/>
              </w:rPr>
            </w:pPr>
            <w:r w:rsidRPr="00116A6D">
              <w:rPr>
                <w:b/>
                <w:bCs/>
              </w:rPr>
              <w:t>22F-3718</w:t>
            </w:r>
          </w:p>
        </w:tc>
        <w:tc>
          <w:tcPr>
            <w:tcW w:w="2797" w:type="dxa"/>
          </w:tcPr>
          <w:p w14:paraId="179F3E15" w14:textId="66060B1C" w:rsidR="006E0B57" w:rsidRPr="00E868F7" w:rsidRDefault="006E0B57">
            <w:pPr>
              <w:rPr>
                <w:b/>
                <w:bCs/>
              </w:rPr>
            </w:pPr>
            <w:r w:rsidRPr="00E868F7">
              <w:rPr>
                <w:b/>
                <w:bCs/>
              </w:rPr>
              <w:t>BS(SE)-6A</w:t>
            </w:r>
          </w:p>
        </w:tc>
      </w:tr>
      <w:tr w:rsidR="006E0B57" w14:paraId="04132BFB" w14:textId="531D5CB5" w:rsidTr="006E0B57">
        <w:trPr>
          <w:trHeight w:val="323"/>
        </w:trPr>
        <w:tc>
          <w:tcPr>
            <w:tcW w:w="3063" w:type="dxa"/>
          </w:tcPr>
          <w:p w14:paraId="6A5B9EFB" w14:textId="62468E79" w:rsidR="006E0B57" w:rsidRDefault="006E0B57">
            <w:r>
              <w:t>Asfand Ahmed</w:t>
            </w:r>
          </w:p>
        </w:tc>
        <w:tc>
          <w:tcPr>
            <w:tcW w:w="2996" w:type="dxa"/>
          </w:tcPr>
          <w:p w14:paraId="57EEFA52" w14:textId="45C540A8" w:rsidR="006E0B57" w:rsidRDefault="006E0B57">
            <w:r>
              <w:t>22F-3727</w:t>
            </w:r>
          </w:p>
        </w:tc>
        <w:tc>
          <w:tcPr>
            <w:tcW w:w="2797" w:type="dxa"/>
          </w:tcPr>
          <w:p w14:paraId="287A649F" w14:textId="03BEC23E" w:rsidR="006E0B57" w:rsidRPr="006E0B57" w:rsidRDefault="006E0B57">
            <w:r w:rsidRPr="006E0B57">
              <w:t>BS(SE)-6A</w:t>
            </w:r>
          </w:p>
        </w:tc>
      </w:tr>
      <w:tr w:rsidR="006E0B57" w14:paraId="59F96CE5" w14:textId="7A72EB92" w:rsidTr="006E0B57">
        <w:trPr>
          <w:trHeight w:val="309"/>
        </w:trPr>
        <w:tc>
          <w:tcPr>
            <w:tcW w:w="3063" w:type="dxa"/>
          </w:tcPr>
          <w:p w14:paraId="6E8AFA39" w14:textId="1E616E7D" w:rsidR="006E0B57" w:rsidRDefault="006E0B57">
            <w:r>
              <w:t>Marsad Saqib</w:t>
            </w:r>
          </w:p>
        </w:tc>
        <w:tc>
          <w:tcPr>
            <w:tcW w:w="2996" w:type="dxa"/>
          </w:tcPr>
          <w:p w14:paraId="64AE45D4" w14:textId="230311ED" w:rsidR="006E0B57" w:rsidRDefault="006E0B57">
            <w:r>
              <w:t>22F-3733</w:t>
            </w:r>
          </w:p>
        </w:tc>
        <w:tc>
          <w:tcPr>
            <w:tcW w:w="2797" w:type="dxa"/>
          </w:tcPr>
          <w:p w14:paraId="25C428A4" w14:textId="534DC128" w:rsidR="006E0B57" w:rsidRPr="006E0B57" w:rsidRDefault="006E0B57">
            <w:r w:rsidRPr="006E0B57">
              <w:t>BS(SE)-6A</w:t>
            </w:r>
          </w:p>
        </w:tc>
      </w:tr>
    </w:tbl>
    <w:p w14:paraId="5E1DC735" w14:textId="77777777" w:rsidR="00B71921" w:rsidRDefault="00B71921"/>
    <w:p w14:paraId="060337D3" w14:textId="447C7FE1" w:rsidR="00B71921" w:rsidRPr="0027399A" w:rsidRDefault="00D66E43">
      <w:pPr>
        <w:rPr>
          <w:b/>
          <w:bCs/>
        </w:rPr>
      </w:pPr>
      <w:r w:rsidRPr="0027399A">
        <w:rPr>
          <w:b/>
          <w:bCs/>
        </w:rPr>
        <w:t>Project Details:</w:t>
      </w:r>
    </w:p>
    <w:tbl>
      <w:tblPr>
        <w:tblStyle w:val="TableGrid"/>
        <w:tblW w:w="11264" w:type="dxa"/>
        <w:tblInd w:w="-1407" w:type="dxa"/>
        <w:tblLook w:val="04A0" w:firstRow="1" w:lastRow="0" w:firstColumn="1" w:lastColumn="0" w:noHBand="0" w:noVBand="1"/>
      </w:tblPr>
      <w:tblGrid>
        <w:gridCol w:w="2816"/>
        <w:gridCol w:w="2816"/>
        <w:gridCol w:w="2816"/>
        <w:gridCol w:w="2816"/>
      </w:tblGrid>
      <w:tr w:rsidR="00D66E43" w14:paraId="3AB088DC" w14:textId="77777777" w:rsidTr="00D66E43">
        <w:trPr>
          <w:trHeight w:val="260"/>
        </w:trPr>
        <w:tc>
          <w:tcPr>
            <w:tcW w:w="2816" w:type="dxa"/>
          </w:tcPr>
          <w:p w14:paraId="58458B88" w14:textId="302C2458" w:rsidR="00D66E43" w:rsidRPr="00D66E43" w:rsidRDefault="00D66E43">
            <w:pPr>
              <w:rPr>
                <w:b/>
                <w:bCs/>
              </w:rPr>
            </w:pPr>
            <w:r w:rsidRPr="00D66E43">
              <w:rPr>
                <w:b/>
                <w:bCs/>
              </w:rPr>
              <w:t>Project Name</w:t>
            </w:r>
          </w:p>
        </w:tc>
        <w:tc>
          <w:tcPr>
            <w:tcW w:w="2816" w:type="dxa"/>
          </w:tcPr>
          <w:p w14:paraId="7F06CCD3" w14:textId="251AA4A1" w:rsidR="00D66E43" w:rsidRPr="00D66E43" w:rsidRDefault="00D66E43">
            <w:pPr>
              <w:rPr>
                <w:b/>
                <w:bCs/>
              </w:rPr>
            </w:pPr>
            <w:r w:rsidRPr="00D66E43">
              <w:rPr>
                <w:b/>
                <w:bCs/>
              </w:rPr>
              <w:t>Submitted to</w:t>
            </w:r>
          </w:p>
        </w:tc>
        <w:tc>
          <w:tcPr>
            <w:tcW w:w="2816" w:type="dxa"/>
          </w:tcPr>
          <w:p w14:paraId="42ECB47C" w14:textId="770FAC0F" w:rsidR="00D66E43" w:rsidRPr="00D66E43" w:rsidRDefault="00D66E43">
            <w:pPr>
              <w:rPr>
                <w:b/>
                <w:bCs/>
              </w:rPr>
            </w:pPr>
            <w:r w:rsidRPr="00D66E43">
              <w:rPr>
                <w:b/>
                <w:bCs/>
              </w:rPr>
              <w:t>Submitted By</w:t>
            </w:r>
          </w:p>
        </w:tc>
        <w:tc>
          <w:tcPr>
            <w:tcW w:w="2816" w:type="dxa"/>
          </w:tcPr>
          <w:p w14:paraId="0DD4E060" w14:textId="289FBC21" w:rsidR="00D66E43" w:rsidRPr="00D66E43" w:rsidRDefault="00D66E43">
            <w:pPr>
              <w:rPr>
                <w:b/>
                <w:bCs/>
              </w:rPr>
            </w:pPr>
            <w:r w:rsidRPr="00D66E43">
              <w:rPr>
                <w:b/>
                <w:bCs/>
              </w:rPr>
              <w:t>Submission Date</w:t>
            </w:r>
          </w:p>
        </w:tc>
      </w:tr>
      <w:tr w:rsidR="00D66E43" w14:paraId="6F7A2C37" w14:textId="77777777" w:rsidTr="00D66E43">
        <w:trPr>
          <w:trHeight w:val="249"/>
        </w:trPr>
        <w:tc>
          <w:tcPr>
            <w:tcW w:w="2816" w:type="dxa"/>
          </w:tcPr>
          <w:p w14:paraId="217F2C6D" w14:textId="3CBD1ECB" w:rsidR="00D66E43" w:rsidRDefault="00D66E43">
            <w:r>
              <w:t>Multiplayer Chess Game</w:t>
            </w:r>
          </w:p>
        </w:tc>
        <w:tc>
          <w:tcPr>
            <w:tcW w:w="2816" w:type="dxa"/>
          </w:tcPr>
          <w:p w14:paraId="26D81689" w14:textId="6182045F" w:rsidR="00D66E43" w:rsidRDefault="00D66E43">
            <w:r>
              <w:t>Sir Saqib Ameer</w:t>
            </w:r>
          </w:p>
        </w:tc>
        <w:tc>
          <w:tcPr>
            <w:tcW w:w="2816" w:type="dxa"/>
          </w:tcPr>
          <w:p w14:paraId="4AE53D71" w14:textId="68062511" w:rsidR="00D66E43" w:rsidRDefault="00D66E43">
            <w:r>
              <w:t>Squadron Leaders</w:t>
            </w:r>
          </w:p>
        </w:tc>
        <w:tc>
          <w:tcPr>
            <w:tcW w:w="2816" w:type="dxa"/>
          </w:tcPr>
          <w:p w14:paraId="5772F051" w14:textId="736F9953" w:rsidR="00D66E43" w:rsidRDefault="00D66E43">
            <w:r>
              <w:t>05/11/2k25</w:t>
            </w:r>
          </w:p>
        </w:tc>
      </w:tr>
    </w:tbl>
    <w:p w14:paraId="6E7B0780" w14:textId="77777777" w:rsidR="00B71921" w:rsidRDefault="00B71921"/>
    <w:p w14:paraId="2E63914D" w14:textId="5CEF5DE8" w:rsidR="0027399A" w:rsidRPr="001F48EF" w:rsidRDefault="00DD47BF">
      <w:pPr>
        <w:rPr>
          <w:b/>
          <w:bCs/>
        </w:rPr>
      </w:pPr>
      <w:r w:rsidRPr="001F48EF">
        <w:rPr>
          <w:b/>
          <w:bCs/>
        </w:rPr>
        <w:t>Team Logo:</w:t>
      </w:r>
    </w:p>
    <w:p w14:paraId="2CE5C4E7" w14:textId="77777777" w:rsidR="0027399A" w:rsidRDefault="0027399A"/>
    <w:p w14:paraId="6E3BCE7E" w14:textId="2DE6CA23" w:rsidR="00B241CD" w:rsidRDefault="0027399A" w:rsidP="008348EE">
      <w:pPr>
        <w:jc w:val="center"/>
      </w:pPr>
      <w:r>
        <w:rPr>
          <w:noProof/>
        </w:rPr>
        <w:drawing>
          <wp:inline distT="0" distB="0" distL="0" distR="0" wp14:anchorId="050C71B1" wp14:editId="2514A94C">
            <wp:extent cx="2777432" cy="2777432"/>
            <wp:effectExtent l="0" t="0" r="4445" b="4445"/>
            <wp:docPr id="1624283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099" cy="278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fldChar w:fldCharType="begin"/>
      </w:r>
      <w:r w:rsidR="00000000">
        <w:instrText>TOC \o "1-3" \h \z \u</w:instrText>
      </w:r>
      <w:r w:rsidR="00000000">
        <w:fldChar w:fldCharType="separate"/>
      </w:r>
      <w:r w:rsidR="00000000">
        <w:fldChar w:fldCharType="end"/>
      </w:r>
    </w:p>
    <w:p w14:paraId="076DB74E" w14:textId="77777777" w:rsidR="00B241CD" w:rsidRDefault="00000000">
      <w:pPr>
        <w:pStyle w:val="Heading1"/>
      </w:pPr>
      <w:r>
        <w:lastRenderedPageBreak/>
        <w:t>1. Introduction</w:t>
      </w:r>
    </w:p>
    <w:p w14:paraId="171DE4CF" w14:textId="77777777" w:rsidR="00B241CD" w:rsidRDefault="00000000">
      <w:r>
        <w:t xml:space="preserve">This project is a real-time multiplayer chess game built using Python and socket programming. It allows two players to play chess over a network, with a graphical interface powered by </w:t>
      </w:r>
      <w:proofErr w:type="spellStart"/>
      <w:r>
        <w:t>Pygame</w:t>
      </w:r>
      <w:proofErr w:type="spellEnd"/>
      <w:r>
        <w:t xml:space="preserve"> and </w:t>
      </w:r>
      <w:proofErr w:type="spellStart"/>
      <w:r>
        <w:t>Tkinter</w:t>
      </w:r>
      <w:proofErr w:type="spellEnd"/>
      <w:r>
        <w:t>. The project demonstrates concepts of computer networking, concurrency, and GUI programming.</w:t>
      </w:r>
    </w:p>
    <w:p w14:paraId="70DF98E3" w14:textId="77777777" w:rsidR="00B241CD" w:rsidRDefault="00000000">
      <w:pPr>
        <w:pStyle w:val="Heading1"/>
      </w:pPr>
      <w:r>
        <w:t>2. Features</w:t>
      </w:r>
    </w:p>
    <w:p w14:paraId="4CF92570" w14:textId="77777777" w:rsidR="00B241CD" w:rsidRDefault="00000000">
      <w:pPr>
        <w:pStyle w:val="ListBullet"/>
      </w:pPr>
      <w:r>
        <w:t>Real-time chess gameplay between two players over a network.</w:t>
      </w:r>
    </w:p>
    <w:p w14:paraId="0D1E25F6" w14:textId="77777777" w:rsidR="00B241CD" w:rsidRDefault="00000000">
      <w:pPr>
        <w:pStyle w:val="ListBullet"/>
      </w:pPr>
      <w:r>
        <w:t xml:space="preserve">Graphical chessboard and pieces using </w:t>
      </w:r>
      <w:proofErr w:type="spellStart"/>
      <w:r>
        <w:t>Pygame</w:t>
      </w:r>
      <w:proofErr w:type="spellEnd"/>
      <w:r>
        <w:t>.</w:t>
      </w:r>
    </w:p>
    <w:p w14:paraId="58A313E6" w14:textId="77777777" w:rsidR="00B241CD" w:rsidRDefault="00000000">
      <w:pPr>
        <w:pStyle w:val="ListBullet"/>
      </w:pPr>
      <w:r>
        <w:t>In-game chat functionality.</w:t>
      </w:r>
    </w:p>
    <w:p w14:paraId="033F4DFA" w14:textId="77777777" w:rsidR="00B241CD" w:rsidRDefault="00000000">
      <w:pPr>
        <w:pStyle w:val="ListBullet"/>
      </w:pPr>
      <w:r>
        <w:t>Move validation and game state management.</w:t>
      </w:r>
    </w:p>
    <w:p w14:paraId="2E9F271E" w14:textId="77777777" w:rsidR="00B241CD" w:rsidRDefault="00000000">
      <w:pPr>
        <w:pStyle w:val="ListBullet"/>
      </w:pPr>
      <w:r>
        <w:t>User-friendly connection and help dialogs.</w:t>
      </w:r>
    </w:p>
    <w:p w14:paraId="2AAC85B1" w14:textId="77777777" w:rsidR="00B241CD" w:rsidRDefault="00000000">
      <w:pPr>
        <w:pStyle w:val="ListBullet"/>
      </w:pPr>
      <w:r>
        <w:t xml:space="preserve">Support for chess rules: castling, </w:t>
      </w:r>
      <w:proofErr w:type="spellStart"/>
      <w:r>
        <w:t>en</w:t>
      </w:r>
      <w:proofErr w:type="spellEnd"/>
      <w:r>
        <w:t xml:space="preserve"> passant, pawn promotion, check, and checkmate.</w:t>
      </w:r>
    </w:p>
    <w:p w14:paraId="37918EF9" w14:textId="77777777" w:rsidR="00B241CD" w:rsidRDefault="00000000">
      <w:pPr>
        <w:pStyle w:val="ListBullet"/>
      </w:pPr>
      <w:r>
        <w:t xml:space="preserve">Chess clock: Each player has a timer; </w:t>
      </w:r>
      <w:proofErr w:type="gramStart"/>
      <w:r>
        <w:t>lose</w:t>
      </w:r>
      <w:proofErr w:type="gramEnd"/>
      <w:r>
        <w:t xml:space="preserve"> on time is supported.</w:t>
      </w:r>
    </w:p>
    <w:p w14:paraId="6626BEB8" w14:textId="77777777" w:rsidR="00B241CD" w:rsidRDefault="00000000">
      <w:pPr>
        <w:pStyle w:val="Heading1"/>
      </w:pPr>
      <w:r>
        <w:t>3. Project Structure</w:t>
      </w:r>
    </w:p>
    <w:p w14:paraId="776F97FE" w14:textId="77777777" w:rsidR="00B241CD" w:rsidRDefault="00000000">
      <w:r>
        <w:t xml:space="preserve">CN_LAB </w:t>
      </w:r>
      <w:proofErr w:type="spellStart"/>
      <w:r>
        <w:t>Project_Multiplayer</w:t>
      </w:r>
      <w:proofErr w:type="spellEnd"/>
      <w:r>
        <w:t xml:space="preserve"> Chess Game/</w:t>
      </w:r>
    </w:p>
    <w:p w14:paraId="0F26F4D8" w14:textId="77777777" w:rsidR="00B241CD" w:rsidRDefault="00000000">
      <w:r>
        <w:t>├── client/</w:t>
      </w:r>
    </w:p>
    <w:p w14:paraId="648BC8D3" w14:textId="77777777" w:rsidR="00B241CD" w:rsidRDefault="00000000">
      <w:r>
        <w:t>│   ├── client_main.py</w:t>
      </w:r>
    </w:p>
    <w:p w14:paraId="61A435FE" w14:textId="77777777" w:rsidR="00B241CD" w:rsidRDefault="00000000">
      <w:r>
        <w:t>│   └── assets/</w:t>
      </w:r>
    </w:p>
    <w:p w14:paraId="73B84E53" w14:textId="77777777" w:rsidR="00B241CD" w:rsidRDefault="00000000">
      <w:r>
        <w:t>│       └── (chess piece images)</w:t>
      </w:r>
    </w:p>
    <w:p w14:paraId="00A1CC6E" w14:textId="77777777" w:rsidR="00B241CD" w:rsidRDefault="00000000">
      <w:r>
        <w:t>├── server/</w:t>
      </w:r>
    </w:p>
    <w:p w14:paraId="5A2C3841" w14:textId="77777777" w:rsidR="00B241CD" w:rsidRDefault="00000000">
      <w:r>
        <w:t>│   └── server_main.py</w:t>
      </w:r>
    </w:p>
    <w:p w14:paraId="6D76FA77" w14:textId="77777777" w:rsidR="00B241CD" w:rsidRDefault="00000000">
      <w:r>
        <w:t>├── common/</w:t>
      </w:r>
    </w:p>
    <w:p w14:paraId="08739F45" w14:textId="77777777" w:rsidR="00B241CD" w:rsidRDefault="00000000">
      <w:r>
        <w:t>│   ├── chess_game.py</w:t>
      </w:r>
    </w:p>
    <w:p w14:paraId="56B1CD3E" w14:textId="77777777" w:rsidR="00B241CD" w:rsidRDefault="00000000">
      <w:r>
        <w:t>│   └── protocol.py</w:t>
      </w:r>
    </w:p>
    <w:p w14:paraId="2AAC3A30" w14:textId="77777777" w:rsidR="00B91DAB" w:rsidRDefault="00B91DAB"/>
    <w:p w14:paraId="572CF410" w14:textId="041FC48E" w:rsidR="00B91DAB" w:rsidRDefault="00B91DAB">
      <w:r w:rsidRPr="00B91DAB">
        <w:rPr>
          <w:noProof/>
        </w:rPr>
        <w:lastRenderedPageBreak/>
        <w:drawing>
          <wp:inline distT="0" distB="0" distL="0" distR="0" wp14:anchorId="51C437E7" wp14:editId="7CD487AA">
            <wp:extent cx="5486400" cy="3542665"/>
            <wp:effectExtent l="0" t="0" r="0" b="635"/>
            <wp:docPr id="39829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99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FAF" w14:textId="77777777" w:rsidR="00B241CD" w:rsidRDefault="00000000">
      <w:pPr>
        <w:pStyle w:val="Heading1"/>
      </w:pPr>
      <w:r>
        <w:t>4. How It Works</w:t>
      </w:r>
    </w:p>
    <w:p w14:paraId="04C9E674" w14:textId="77777777" w:rsidR="00B241CD" w:rsidRDefault="00000000">
      <w:pPr>
        <w:pStyle w:val="ListBullet"/>
      </w:pPr>
      <w:r>
        <w:t xml:space="preserve">The server listens </w:t>
      </w:r>
      <w:proofErr w:type="gramStart"/>
      <w:r>
        <w:t>for</w:t>
      </w:r>
      <w:proofErr w:type="gramEnd"/>
      <w:r>
        <w:t xml:space="preserve"> incoming connections and manages the game state.</w:t>
      </w:r>
    </w:p>
    <w:p w14:paraId="509A9694" w14:textId="77777777" w:rsidR="00B241CD" w:rsidRDefault="00000000">
      <w:pPr>
        <w:pStyle w:val="ListBullet"/>
      </w:pPr>
      <w:r>
        <w:t>Each client connects to the server, sends their name, and receives their assigned color (white/black).</w:t>
      </w:r>
    </w:p>
    <w:p w14:paraId="558F8C92" w14:textId="77777777" w:rsidR="00B241CD" w:rsidRDefault="00000000">
      <w:pPr>
        <w:pStyle w:val="ListBullet"/>
      </w:pPr>
      <w:r>
        <w:t>Players interact with a graphical chessboard, make moves, and chat.</w:t>
      </w:r>
    </w:p>
    <w:p w14:paraId="7F10B0F3" w14:textId="77777777" w:rsidR="00B241CD" w:rsidRDefault="00000000">
      <w:pPr>
        <w:pStyle w:val="ListBullet"/>
      </w:pPr>
      <w:r>
        <w:t>The server validates moves, updates the game state, and broadcasts updates to all clients.</w:t>
      </w:r>
    </w:p>
    <w:p w14:paraId="3E615A68" w14:textId="77777777" w:rsidR="00B241CD" w:rsidRDefault="00000000">
      <w:pPr>
        <w:pStyle w:val="ListBullet"/>
      </w:pPr>
      <w:r>
        <w:t>The game ends when checkmate, stalemate, draw, or time-out is detected.</w:t>
      </w:r>
    </w:p>
    <w:p w14:paraId="37D612A3" w14:textId="77777777" w:rsidR="00B241CD" w:rsidRDefault="00000000">
      <w:pPr>
        <w:pStyle w:val="Heading1"/>
      </w:pPr>
      <w:r>
        <w:t>5. Installation &amp; Setup</w:t>
      </w:r>
    </w:p>
    <w:p w14:paraId="61D4C242" w14:textId="77777777" w:rsidR="0050662C" w:rsidRDefault="0050662C">
      <w:pPr>
        <w:rPr>
          <w:b/>
          <w:bCs/>
        </w:rPr>
      </w:pPr>
    </w:p>
    <w:p w14:paraId="4D659B95" w14:textId="3B41AE9E" w:rsidR="00B241CD" w:rsidRPr="0050662C" w:rsidRDefault="00000000">
      <w:pPr>
        <w:rPr>
          <w:b/>
          <w:bCs/>
        </w:rPr>
      </w:pPr>
      <w:r w:rsidRPr="001871CE">
        <w:rPr>
          <w:b/>
          <w:bCs/>
        </w:rPr>
        <w:t>Prerequisites</w:t>
      </w:r>
    </w:p>
    <w:p w14:paraId="4E0E7327" w14:textId="77777777" w:rsidR="00B241CD" w:rsidRDefault="00000000">
      <w:pPr>
        <w:pStyle w:val="ListBullet"/>
      </w:pPr>
      <w:r>
        <w:t>Python 3.10+</w:t>
      </w:r>
    </w:p>
    <w:p w14:paraId="1B6478B6" w14:textId="77777777" w:rsidR="00B241CD" w:rsidRDefault="00000000">
      <w:pPr>
        <w:pStyle w:val="ListBullet"/>
      </w:pPr>
      <w:r>
        <w:t>Required Python packages: `</w:t>
      </w:r>
      <w:proofErr w:type="spellStart"/>
      <w:r>
        <w:t>pygame</w:t>
      </w:r>
      <w:proofErr w:type="spellEnd"/>
      <w:r>
        <w:t>`, `python-chess`, `</w:t>
      </w:r>
      <w:proofErr w:type="spellStart"/>
      <w:r>
        <w:t>tkinter</w:t>
      </w:r>
      <w:proofErr w:type="spellEnd"/>
      <w:r>
        <w:t>` (standard with Python)</w:t>
      </w:r>
    </w:p>
    <w:p w14:paraId="787793EA" w14:textId="77777777" w:rsidR="00B241CD" w:rsidRDefault="00B241CD"/>
    <w:p w14:paraId="2521E7E8" w14:textId="3A2D362B" w:rsidR="00B241CD" w:rsidRPr="0050662C" w:rsidRDefault="00000000">
      <w:pPr>
        <w:rPr>
          <w:b/>
          <w:bCs/>
        </w:rPr>
      </w:pPr>
      <w:r w:rsidRPr="001871CE">
        <w:rPr>
          <w:b/>
          <w:bCs/>
        </w:rPr>
        <w:lastRenderedPageBreak/>
        <w:t>Install Dependencies</w:t>
      </w:r>
    </w:p>
    <w:p w14:paraId="07F7C908" w14:textId="75CE2617" w:rsidR="00B241CD" w:rsidRDefault="00000000">
      <w:r>
        <w:t>Open a terminal and run:</w:t>
      </w:r>
    </w:p>
    <w:p w14:paraId="24F93A66" w14:textId="45D37298" w:rsidR="00B241CD" w:rsidRPr="001871CE" w:rsidRDefault="00000000" w:rsidP="00187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</w:rPr>
      </w:pPr>
      <w:proofErr w:type="gramStart"/>
      <w:r w:rsidRPr="001871CE">
        <w:rPr>
          <w:b/>
          <w:bCs/>
        </w:rPr>
        <w:t>pip</w:t>
      </w:r>
      <w:proofErr w:type="gramEnd"/>
      <w:r w:rsidRPr="001871CE">
        <w:rPr>
          <w:b/>
          <w:bCs/>
        </w:rPr>
        <w:t xml:space="preserve"> </w:t>
      </w:r>
      <w:proofErr w:type="gramStart"/>
      <w:r w:rsidRPr="001871CE">
        <w:rPr>
          <w:b/>
          <w:bCs/>
        </w:rPr>
        <w:t>install</w:t>
      </w:r>
      <w:proofErr w:type="gramEnd"/>
      <w:r w:rsidRPr="001871CE">
        <w:rPr>
          <w:b/>
          <w:bCs/>
        </w:rPr>
        <w:t xml:space="preserve"> </w:t>
      </w:r>
      <w:proofErr w:type="spellStart"/>
      <w:r w:rsidRPr="001871CE">
        <w:rPr>
          <w:b/>
          <w:bCs/>
        </w:rPr>
        <w:t>pygame</w:t>
      </w:r>
      <w:proofErr w:type="spellEnd"/>
      <w:r w:rsidRPr="001871CE">
        <w:rPr>
          <w:b/>
          <w:bCs/>
        </w:rPr>
        <w:t xml:space="preserve"> python-chess</w:t>
      </w:r>
    </w:p>
    <w:p w14:paraId="084228E9" w14:textId="77777777" w:rsidR="00B241CD" w:rsidRDefault="00000000">
      <w:pPr>
        <w:pStyle w:val="Heading1"/>
      </w:pPr>
      <w:r>
        <w:t>6. Usage</w:t>
      </w:r>
    </w:p>
    <w:p w14:paraId="7DD80BB4" w14:textId="38A0DC23" w:rsidR="00B241CD" w:rsidRDefault="00000000">
      <w:r>
        <w:t>1. Start the Server</w:t>
      </w:r>
    </w:p>
    <w:p w14:paraId="3205F2DD" w14:textId="41A07ECB" w:rsidR="00B241CD" w:rsidRDefault="00000000" w:rsidP="00187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 xml:space="preserve">python </w:t>
      </w:r>
      <w:r w:rsidR="001871CE">
        <w:t xml:space="preserve">-m </w:t>
      </w:r>
      <w:proofErr w:type="spellStart"/>
      <w:proofErr w:type="gramStart"/>
      <w:r w:rsidR="001871CE">
        <w:t>server.</w:t>
      </w:r>
      <w:r>
        <w:t>server</w:t>
      </w:r>
      <w:proofErr w:type="gramEnd"/>
      <w:r>
        <w:t>_main</w:t>
      </w:r>
      <w:proofErr w:type="spellEnd"/>
    </w:p>
    <w:p w14:paraId="5A908BD4" w14:textId="77777777" w:rsidR="001871CE" w:rsidRDefault="001871CE"/>
    <w:p w14:paraId="2046B3FE" w14:textId="3127D189" w:rsidR="001871CE" w:rsidRPr="001871CE" w:rsidRDefault="00000000">
      <w:pPr>
        <w:rPr>
          <w:b/>
          <w:bCs/>
        </w:rPr>
      </w:pPr>
      <w:r w:rsidRPr="001871CE">
        <w:rPr>
          <w:b/>
          <w:bCs/>
        </w:rPr>
        <w:t>The server will listen on `0.0.0.0:5555` by default.</w:t>
      </w:r>
    </w:p>
    <w:p w14:paraId="4EA163FD" w14:textId="77777777" w:rsidR="00D7086C" w:rsidRDefault="00D7086C"/>
    <w:p w14:paraId="05F9D8BE" w14:textId="704CD557" w:rsidR="001871CE" w:rsidRDefault="00000000">
      <w:r>
        <w:t>2. Start the Client(s)</w:t>
      </w:r>
    </w:p>
    <w:p w14:paraId="60D86FD9" w14:textId="78662842" w:rsidR="001871CE" w:rsidRDefault="00000000" w:rsidP="00187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 xml:space="preserve">python </w:t>
      </w:r>
      <w:r w:rsidR="001871CE">
        <w:t xml:space="preserve">-m </w:t>
      </w:r>
      <w:proofErr w:type="spellStart"/>
      <w:proofErr w:type="gramStart"/>
      <w:r w:rsidR="001871CE">
        <w:t>client.</w:t>
      </w:r>
      <w:r>
        <w:t>client</w:t>
      </w:r>
      <w:proofErr w:type="gramEnd"/>
      <w:r>
        <w:t>_main</w:t>
      </w:r>
      <w:proofErr w:type="spellEnd"/>
    </w:p>
    <w:p w14:paraId="377EBBE5" w14:textId="77777777" w:rsidR="001871CE" w:rsidRDefault="001871CE" w:rsidP="001871CE">
      <w:pPr>
        <w:pStyle w:val="ListBullet"/>
        <w:numPr>
          <w:ilvl w:val="0"/>
          <w:numId w:val="0"/>
        </w:numPr>
      </w:pPr>
    </w:p>
    <w:p w14:paraId="115578F8" w14:textId="77777777" w:rsidR="00B91DAB" w:rsidRDefault="00B91DAB" w:rsidP="001871CE">
      <w:pPr>
        <w:pStyle w:val="ListBullet"/>
        <w:numPr>
          <w:ilvl w:val="0"/>
          <w:numId w:val="0"/>
        </w:numPr>
      </w:pPr>
    </w:p>
    <w:p w14:paraId="211E3115" w14:textId="0EE9B984" w:rsidR="00B241CD" w:rsidRDefault="00000000">
      <w:pPr>
        <w:pStyle w:val="ListBullet"/>
      </w:pPr>
      <w:r>
        <w:t>Enter the server IP, port, and your name in the GUI dialog.</w:t>
      </w:r>
    </w:p>
    <w:p w14:paraId="1E4DC773" w14:textId="77777777" w:rsidR="00B241CD" w:rsidRDefault="00000000">
      <w:pPr>
        <w:pStyle w:val="ListBullet"/>
      </w:pPr>
      <w:r>
        <w:t>Wait for another player to join.</w:t>
      </w:r>
    </w:p>
    <w:p w14:paraId="4D2BE17B" w14:textId="228C3587" w:rsidR="00B241CD" w:rsidRDefault="00000000" w:rsidP="00B91DAB">
      <w:pPr>
        <w:pStyle w:val="ListBullet"/>
      </w:pPr>
      <w:r>
        <w:t>Play chess and chat in real-time.</w:t>
      </w:r>
    </w:p>
    <w:p w14:paraId="2775F75D" w14:textId="256C9361" w:rsidR="00B241CD" w:rsidRDefault="0050662C">
      <w:pPr>
        <w:pStyle w:val="Heading1"/>
      </w:pPr>
      <w:r>
        <w:t>7. Protocol</w:t>
      </w:r>
    </w:p>
    <w:p w14:paraId="4690A3C0" w14:textId="3D542148" w:rsidR="00B241CD" w:rsidRDefault="00000000">
      <w:r>
        <w:t>All communication between client and server uses JSON-encoded messages. Each message has a `type` and a `content` dictionary.</w:t>
      </w:r>
    </w:p>
    <w:p w14:paraId="72E8BA5A" w14:textId="5F8D8FFC" w:rsidR="00B241CD" w:rsidRDefault="00000000">
      <w:r>
        <w:t>Example:</w:t>
      </w:r>
    </w:p>
    <w:p w14:paraId="654214BD" w14:textId="77777777" w:rsidR="00B241CD" w:rsidRDefault="00000000">
      <w:r>
        <w:t>```</w:t>
      </w:r>
      <w:proofErr w:type="spellStart"/>
      <w:r>
        <w:t>json</w:t>
      </w:r>
      <w:proofErr w:type="spellEnd"/>
    </w:p>
    <w:p w14:paraId="33229537" w14:textId="77777777" w:rsidR="00B241CD" w:rsidRDefault="00000000">
      <w:r>
        <w:t>{</w:t>
      </w:r>
    </w:p>
    <w:p w14:paraId="50C330CD" w14:textId="77777777" w:rsidR="00B241CD" w:rsidRDefault="00000000">
      <w:r>
        <w:t xml:space="preserve">  "type": "move",</w:t>
      </w:r>
    </w:p>
    <w:p w14:paraId="6B340FCC" w14:textId="77777777" w:rsidR="00B241CD" w:rsidRDefault="00000000">
      <w:r>
        <w:t xml:space="preserve">  "content</w:t>
      </w:r>
      <w:proofErr w:type="gramStart"/>
      <w:r>
        <w:t>": {</w:t>
      </w:r>
      <w:proofErr w:type="gramEnd"/>
    </w:p>
    <w:p w14:paraId="474EF175" w14:textId="77777777" w:rsidR="00B241CD" w:rsidRDefault="00000000">
      <w:r>
        <w:t xml:space="preserve">    "move": "e2e4"</w:t>
      </w:r>
    </w:p>
    <w:p w14:paraId="3A91E228" w14:textId="77777777" w:rsidR="00B241CD" w:rsidRDefault="00000000">
      <w:r>
        <w:t xml:space="preserve">  }</w:t>
      </w:r>
    </w:p>
    <w:p w14:paraId="099DEB68" w14:textId="77777777" w:rsidR="00B241CD" w:rsidRDefault="00000000">
      <w:r>
        <w:t>}</w:t>
      </w:r>
    </w:p>
    <w:p w14:paraId="0A5CA437" w14:textId="77777777" w:rsidR="00B241CD" w:rsidRDefault="00000000">
      <w:r>
        <w:lastRenderedPageBreak/>
        <w:t>```</w:t>
      </w:r>
    </w:p>
    <w:p w14:paraId="2CD6BDC8" w14:textId="77777777" w:rsidR="00B91DAB" w:rsidRDefault="00B91DAB"/>
    <w:p w14:paraId="01BD29F2" w14:textId="4F59F151" w:rsidR="00B241CD" w:rsidRDefault="00000000">
      <w:r>
        <w:t>Message Types:</w:t>
      </w:r>
    </w:p>
    <w:p w14:paraId="50FECCCE" w14:textId="77777777" w:rsidR="00B241CD" w:rsidRDefault="00000000">
      <w:pPr>
        <w:pStyle w:val="ListBullet"/>
      </w:pPr>
      <w:r>
        <w:t>`join`: Sent by client to join the game.</w:t>
      </w:r>
    </w:p>
    <w:p w14:paraId="5A03D4E7" w14:textId="77777777" w:rsidR="00B241CD" w:rsidRDefault="00000000">
      <w:pPr>
        <w:pStyle w:val="ListBullet"/>
      </w:pPr>
      <w:r>
        <w:t>`color`: Sent by server to assign color.</w:t>
      </w:r>
    </w:p>
    <w:p w14:paraId="600B7922" w14:textId="77777777" w:rsidR="00B241CD" w:rsidRDefault="00000000">
      <w:pPr>
        <w:pStyle w:val="ListBullet"/>
      </w:pPr>
      <w:r>
        <w:t>`move`: Sent by client to make a move.</w:t>
      </w:r>
    </w:p>
    <w:p w14:paraId="3332F7AD" w14:textId="77777777" w:rsidR="00B241CD" w:rsidRDefault="00000000">
      <w:pPr>
        <w:pStyle w:val="ListBullet"/>
      </w:pPr>
      <w:r>
        <w:t>`board`: Sent by server to update board state and timers.</w:t>
      </w:r>
    </w:p>
    <w:p w14:paraId="45547805" w14:textId="77777777" w:rsidR="00B241CD" w:rsidRDefault="00000000">
      <w:pPr>
        <w:pStyle w:val="ListBullet"/>
      </w:pPr>
      <w:r>
        <w:t>`chat`: Chat messages.</w:t>
      </w:r>
    </w:p>
    <w:p w14:paraId="548D3F4B" w14:textId="77777777" w:rsidR="00B241CD" w:rsidRDefault="00000000">
      <w:pPr>
        <w:pStyle w:val="ListBullet"/>
      </w:pPr>
      <w:r>
        <w:t>`error`: Error messages.</w:t>
      </w:r>
    </w:p>
    <w:p w14:paraId="49C1F42A" w14:textId="39845515" w:rsidR="00B241CD" w:rsidRDefault="0050662C">
      <w:pPr>
        <w:pStyle w:val="Heading1"/>
      </w:pPr>
      <w:r>
        <w:t>8. Time Control Logic</w:t>
      </w:r>
    </w:p>
    <w:p w14:paraId="30C0D9E2" w14:textId="77777777" w:rsidR="00B241CD" w:rsidRDefault="00000000">
      <w:pPr>
        <w:pStyle w:val="ListBullet"/>
      </w:pPr>
      <w:r>
        <w:t>Each player starts with a fixed amount of time (e.g., 5 minutes).</w:t>
      </w:r>
    </w:p>
    <w:p w14:paraId="717378C8" w14:textId="77777777" w:rsidR="00B241CD" w:rsidRDefault="00000000">
      <w:pPr>
        <w:pStyle w:val="ListBullet"/>
      </w:pPr>
      <w:r>
        <w:t xml:space="preserve">The timer for the player whose turn it is counts down; it pauses when their move is </w:t>
      </w:r>
      <w:proofErr w:type="gramStart"/>
      <w:r>
        <w:t>sent</w:t>
      </w:r>
      <w:proofErr w:type="gramEnd"/>
      <w:r>
        <w:t xml:space="preserve"> and the other player's timer starts.</w:t>
      </w:r>
    </w:p>
    <w:p w14:paraId="75ED8E02" w14:textId="77777777" w:rsidR="00B241CD" w:rsidRDefault="00000000">
      <w:pPr>
        <w:pStyle w:val="ListBullet"/>
      </w:pPr>
      <w:r>
        <w:t xml:space="preserve">If a player's time runs out, the other player is declared the </w:t>
      </w:r>
      <w:proofErr w:type="gramStart"/>
      <w:r>
        <w:t>winner</w:t>
      </w:r>
      <w:proofErr w:type="gramEnd"/>
      <w:r>
        <w:t xml:space="preserve"> and a win message is shown.</w:t>
      </w:r>
    </w:p>
    <w:p w14:paraId="356DDE96" w14:textId="77777777" w:rsidR="00B241CD" w:rsidRDefault="00000000">
      <w:pPr>
        <w:pStyle w:val="ListBullet"/>
      </w:pPr>
      <w:r>
        <w:t xml:space="preserve">Both </w:t>
      </w:r>
      <w:proofErr w:type="gramStart"/>
      <w:r>
        <w:t>timers</w:t>
      </w:r>
      <w:proofErr w:type="gramEnd"/>
      <w:r>
        <w:t xml:space="preserve"> are displayed side by side at the bottom of the screen in the white area.</w:t>
      </w:r>
    </w:p>
    <w:p w14:paraId="3C60E8C1" w14:textId="224FC061" w:rsidR="00B241CD" w:rsidRDefault="0050662C" w:rsidP="0050662C">
      <w:pPr>
        <w:pStyle w:val="Heading1"/>
      </w:pPr>
      <w:r>
        <w:t>9. Screenshots</w:t>
      </w:r>
    </w:p>
    <w:p w14:paraId="50DDDA51" w14:textId="77777777" w:rsidR="00BB74C8" w:rsidRDefault="00BB74C8" w:rsidP="0050662C">
      <w:pPr>
        <w:rPr>
          <w:b/>
          <w:bCs/>
        </w:rPr>
      </w:pPr>
    </w:p>
    <w:p w14:paraId="6F132400" w14:textId="323C5D8E" w:rsidR="0050662C" w:rsidRDefault="0050662C" w:rsidP="0050662C">
      <w:pPr>
        <w:rPr>
          <w:b/>
          <w:bCs/>
        </w:rPr>
      </w:pPr>
      <w:r w:rsidRPr="00BB74C8">
        <w:rPr>
          <w:b/>
          <w:bCs/>
        </w:rPr>
        <w:t>Server Runs</w:t>
      </w:r>
    </w:p>
    <w:p w14:paraId="411A78D9" w14:textId="621DA03A" w:rsidR="00D358B7" w:rsidRDefault="00D358B7" w:rsidP="0050662C">
      <w:pPr>
        <w:rPr>
          <w:b/>
          <w:bCs/>
        </w:rPr>
      </w:pPr>
      <w:r w:rsidRPr="00D358B7">
        <w:rPr>
          <w:b/>
          <w:bCs/>
          <w:noProof/>
        </w:rPr>
        <w:drawing>
          <wp:inline distT="0" distB="0" distL="0" distR="0" wp14:anchorId="2598AF7B" wp14:editId="397E0FF0">
            <wp:extent cx="5486400" cy="608965"/>
            <wp:effectExtent l="0" t="0" r="0" b="635"/>
            <wp:docPr id="52544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4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6BEA" w14:textId="77777777" w:rsidR="00DF1DD9" w:rsidRDefault="00DF1DD9" w:rsidP="0050662C">
      <w:pPr>
        <w:rPr>
          <w:b/>
          <w:bCs/>
        </w:rPr>
      </w:pPr>
    </w:p>
    <w:p w14:paraId="08C997AF" w14:textId="039DF14C" w:rsidR="00DF1DD9" w:rsidRDefault="00DF1DD9" w:rsidP="0050662C">
      <w:pPr>
        <w:rPr>
          <w:b/>
          <w:bCs/>
        </w:rPr>
      </w:pPr>
      <w:r>
        <w:rPr>
          <w:b/>
          <w:bCs/>
        </w:rPr>
        <w:t>Client Joins</w:t>
      </w:r>
    </w:p>
    <w:p w14:paraId="0CA0AC12" w14:textId="14BAA7D3" w:rsidR="00DF1DD9" w:rsidRDefault="00DF1DD9" w:rsidP="0050662C">
      <w:pPr>
        <w:rPr>
          <w:b/>
          <w:bCs/>
        </w:rPr>
      </w:pPr>
      <w:r w:rsidRPr="00DF1DD9">
        <w:rPr>
          <w:b/>
          <w:bCs/>
          <w:noProof/>
        </w:rPr>
        <w:drawing>
          <wp:inline distT="0" distB="0" distL="0" distR="0" wp14:anchorId="57C4FEC6" wp14:editId="7D776F5D">
            <wp:extent cx="5486400" cy="737870"/>
            <wp:effectExtent l="0" t="0" r="0" b="5080"/>
            <wp:docPr id="161882353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23537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09C6" w14:textId="0A766F65" w:rsidR="00DF1DD9" w:rsidRDefault="00DF1DD9" w:rsidP="0050662C">
      <w:pPr>
        <w:rPr>
          <w:b/>
          <w:bCs/>
        </w:rPr>
      </w:pPr>
      <w:r w:rsidRPr="00DF1DD9">
        <w:rPr>
          <w:b/>
          <w:bCs/>
          <w:noProof/>
        </w:rPr>
        <w:lastRenderedPageBreak/>
        <w:drawing>
          <wp:inline distT="0" distB="0" distL="0" distR="0" wp14:anchorId="7C9C19CE" wp14:editId="56DFF526">
            <wp:extent cx="5486400" cy="4335145"/>
            <wp:effectExtent l="0" t="0" r="0" b="8255"/>
            <wp:docPr id="844288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889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772A" w14:textId="77777777" w:rsidR="007B3AE5" w:rsidRDefault="007B3AE5" w:rsidP="0050662C">
      <w:pPr>
        <w:rPr>
          <w:b/>
          <w:bCs/>
        </w:rPr>
      </w:pPr>
    </w:p>
    <w:p w14:paraId="74A55D32" w14:textId="77777777" w:rsidR="007B3AE5" w:rsidRDefault="007B3AE5" w:rsidP="0050662C">
      <w:pPr>
        <w:rPr>
          <w:b/>
          <w:bCs/>
        </w:rPr>
      </w:pPr>
    </w:p>
    <w:p w14:paraId="09C87E05" w14:textId="77777777" w:rsidR="007B3AE5" w:rsidRDefault="007B3AE5" w:rsidP="0050662C">
      <w:pPr>
        <w:rPr>
          <w:b/>
          <w:bCs/>
        </w:rPr>
      </w:pPr>
    </w:p>
    <w:p w14:paraId="25D688E4" w14:textId="77777777" w:rsidR="007B3AE5" w:rsidRDefault="007B3AE5" w:rsidP="0050662C">
      <w:pPr>
        <w:rPr>
          <w:b/>
          <w:bCs/>
        </w:rPr>
      </w:pPr>
    </w:p>
    <w:p w14:paraId="03054C51" w14:textId="77777777" w:rsidR="007B3AE5" w:rsidRDefault="007B3AE5" w:rsidP="0050662C">
      <w:pPr>
        <w:rPr>
          <w:b/>
          <w:bCs/>
        </w:rPr>
      </w:pPr>
    </w:p>
    <w:p w14:paraId="21320317" w14:textId="77777777" w:rsidR="007B3AE5" w:rsidRDefault="007B3AE5" w:rsidP="0050662C">
      <w:pPr>
        <w:rPr>
          <w:b/>
          <w:bCs/>
        </w:rPr>
      </w:pPr>
    </w:p>
    <w:p w14:paraId="142DCD90" w14:textId="77777777" w:rsidR="007B3AE5" w:rsidRDefault="007B3AE5" w:rsidP="0050662C">
      <w:pPr>
        <w:rPr>
          <w:b/>
          <w:bCs/>
        </w:rPr>
      </w:pPr>
    </w:p>
    <w:p w14:paraId="2BC4F109" w14:textId="77777777" w:rsidR="007B3AE5" w:rsidRDefault="007B3AE5" w:rsidP="0050662C">
      <w:pPr>
        <w:rPr>
          <w:b/>
          <w:bCs/>
        </w:rPr>
      </w:pPr>
    </w:p>
    <w:p w14:paraId="19EFEB29" w14:textId="77777777" w:rsidR="007B3AE5" w:rsidRDefault="007B3AE5" w:rsidP="0050662C">
      <w:pPr>
        <w:rPr>
          <w:b/>
          <w:bCs/>
        </w:rPr>
      </w:pPr>
    </w:p>
    <w:p w14:paraId="13969E82" w14:textId="77777777" w:rsidR="007B3AE5" w:rsidRDefault="007B3AE5" w:rsidP="0050662C">
      <w:pPr>
        <w:rPr>
          <w:b/>
          <w:bCs/>
        </w:rPr>
      </w:pPr>
    </w:p>
    <w:p w14:paraId="35ADEB5F" w14:textId="77777777" w:rsidR="007B3AE5" w:rsidRDefault="007B3AE5" w:rsidP="0050662C">
      <w:pPr>
        <w:rPr>
          <w:b/>
          <w:bCs/>
        </w:rPr>
      </w:pPr>
    </w:p>
    <w:p w14:paraId="0F05CD50" w14:textId="6839B761" w:rsidR="007B3AE5" w:rsidRDefault="007B3AE5" w:rsidP="007B3AE5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lastRenderedPageBreak/>
        <w:t xml:space="preserve">As the First </w:t>
      </w:r>
      <w:r w:rsidR="00F766D0">
        <w:rPr>
          <w:b/>
          <w:bCs/>
        </w:rPr>
        <w:t>player</w:t>
      </w:r>
      <w:r>
        <w:rPr>
          <w:b/>
          <w:bCs/>
        </w:rPr>
        <w:t xml:space="preserve"> joins the game he will be shown the side of the “white moves”</w:t>
      </w:r>
    </w:p>
    <w:p w14:paraId="6921041E" w14:textId="51021C19" w:rsidR="007B3AE5" w:rsidRPr="007B3AE5" w:rsidRDefault="007B3AE5" w:rsidP="007B3AE5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And He waits for the second player to join the game.</w:t>
      </w:r>
    </w:p>
    <w:p w14:paraId="24FADAFA" w14:textId="67C49B09" w:rsidR="007B3AE5" w:rsidRDefault="007B3AE5" w:rsidP="007B3AE5">
      <w:pPr>
        <w:pStyle w:val="ListParagraph"/>
        <w:rPr>
          <w:b/>
          <w:bCs/>
        </w:rPr>
      </w:pPr>
      <w:r w:rsidRPr="007B3AE5">
        <w:rPr>
          <w:b/>
          <w:bCs/>
          <w:noProof/>
        </w:rPr>
        <w:drawing>
          <wp:inline distT="0" distB="0" distL="0" distR="0" wp14:anchorId="7C7C8A7F" wp14:editId="2B03B996">
            <wp:extent cx="5149901" cy="4023360"/>
            <wp:effectExtent l="0" t="0" r="0" b="0"/>
            <wp:docPr id="198935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41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330" cy="402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B2C" w14:textId="77777777" w:rsidR="008E1048" w:rsidRDefault="008E1048" w:rsidP="008E1048">
      <w:pPr>
        <w:rPr>
          <w:b/>
          <w:bCs/>
        </w:rPr>
      </w:pPr>
    </w:p>
    <w:p w14:paraId="1BFABB8D" w14:textId="77777777" w:rsidR="008E1048" w:rsidRDefault="008E1048" w:rsidP="008E1048">
      <w:pPr>
        <w:rPr>
          <w:b/>
          <w:bCs/>
        </w:rPr>
      </w:pPr>
    </w:p>
    <w:p w14:paraId="18FD0BDA" w14:textId="13CFBD51" w:rsidR="008E1048" w:rsidRDefault="008E1048" w:rsidP="008E1048">
      <w:pPr>
        <w:rPr>
          <w:b/>
          <w:bCs/>
        </w:rPr>
      </w:pPr>
      <w:r>
        <w:rPr>
          <w:b/>
          <w:bCs/>
        </w:rPr>
        <w:t xml:space="preserve">Second </w:t>
      </w:r>
      <w:r w:rsidR="00F766D0">
        <w:rPr>
          <w:b/>
          <w:bCs/>
        </w:rPr>
        <w:t>Player</w:t>
      </w:r>
      <w:r>
        <w:rPr>
          <w:b/>
          <w:bCs/>
        </w:rPr>
        <w:t xml:space="preserve"> Joins.</w:t>
      </w:r>
    </w:p>
    <w:p w14:paraId="7F76018D" w14:textId="47216F49" w:rsidR="00F766D0" w:rsidRPr="00F766D0" w:rsidRDefault="00F766D0" w:rsidP="00F766D0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As soon as the second player joins the game the timer of </w:t>
      </w:r>
      <w:r w:rsidR="00BD7617">
        <w:rPr>
          <w:b/>
          <w:bCs/>
        </w:rPr>
        <w:t>the first</w:t>
      </w:r>
      <w:r>
        <w:rPr>
          <w:b/>
          <w:bCs/>
        </w:rPr>
        <w:t xml:space="preserve"> player starts and will be shown to </w:t>
      </w:r>
      <w:proofErr w:type="gramStart"/>
      <w:r>
        <w:rPr>
          <w:b/>
          <w:bCs/>
        </w:rPr>
        <w:t>both of the players</w:t>
      </w:r>
      <w:proofErr w:type="gramEnd"/>
      <w:r>
        <w:rPr>
          <w:b/>
          <w:bCs/>
        </w:rPr>
        <w:t>.</w:t>
      </w:r>
    </w:p>
    <w:p w14:paraId="54522184" w14:textId="185AF7B4" w:rsidR="00F766D0" w:rsidRDefault="00F766D0" w:rsidP="008E1048">
      <w:pPr>
        <w:rPr>
          <w:b/>
          <w:bCs/>
        </w:rPr>
      </w:pPr>
      <w:r w:rsidRPr="00F766D0">
        <w:rPr>
          <w:b/>
          <w:bCs/>
          <w:noProof/>
        </w:rPr>
        <w:lastRenderedPageBreak/>
        <w:drawing>
          <wp:inline distT="0" distB="0" distL="0" distR="0" wp14:anchorId="74DD6D2F" wp14:editId="23724DDA">
            <wp:extent cx="5486400" cy="4307205"/>
            <wp:effectExtent l="0" t="0" r="0" b="0"/>
            <wp:docPr id="100631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11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1253" w14:textId="77777777" w:rsidR="00F766D0" w:rsidRDefault="00F766D0" w:rsidP="008E1048">
      <w:pPr>
        <w:rPr>
          <w:b/>
          <w:bCs/>
        </w:rPr>
      </w:pPr>
    </w:p>
    <w:p w14:paraId="4D9E342F" w14:textId="0ECFA333" w:rsidR="00F766D0" w:rsidRDefault="00F766D0" w:rsidP="008E1048">
      <w:pPr>
        <w:rPr>
          <w:b/>
          <w:bCs/>
        </w:rPr>
      </w:pPr>
      <w:r>
        <w:rPr>
          <w:b/>
          <w:bCs/>
        </w:rPr>
        <w:t>Both Side View (Two Boards).</w:t>
      </w:r>
    </w:p>
    <w:p w14:paraId="1C030AD5" w14:textId="06A7A5A7" w:rsidR="00F766D0" w:rsidRDefault="00F766D0" w:rsidP="008E1048">
      <w:pPr>
        <w:rPr>
          <w:b/>
          <w:bCs/>
        </w:rPr>
      </w:pPr>
      <w:r w:rsidRPr="00F766D0">
        <w:rPr>
          <w:b/>
          <w:bCs/>
          <w:noProof/>
        </w:rPr>
        <w:drawing>
          <wp:inline distT="0" distB="0" distL="0" distR="0" wp14:anchorId="688AAAEB" wp14:editId="5A5EC98A">
            <wp:extent cx="5486400" cy="2722880"/>
            <wp:effectExtent l="0" t="0" r="0" b="1270"/>
            <wp:docPr id="177567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7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9606" w14:textId="77777777" w:rsidR="00F766D0" w:rsidRDefault="00F766D0" w:rsidP="008E1048">
      <w:pPr>
        <w:rPr>
          <w:b/>
          <w:bCs/>
        </w:rPr>
      </w:pPr>
    </w:p>
    <w:p w14:paraId="40E92D63" w14:textId="6227AAB1" w:rsidR="00F766D0" w:rsidRDefault="00F766D0" w:rsidP="008E1048">
      <w:pPr>
        <w:rPr>
          <w:b/>
          <w:bCs/>
        </w:rPr>
      </w:pPr>
      <w:r>
        <w:rPr>
          <w:b/>
          <w:bCs/>
        </w:rPr>
        <w:lastRenderedPageBreak/>
        <w:t>Shows the Movable Places where a user can move.</w:t>
      </w:r>
    </w:p>
    <w:p w14:paraId="052BD85E" w14:textId="038D3FF1" w:rsidR="00F766D0" w:rsidRDefault="00F766D0" w:rsidP="008E1048">
      <w:pPr>
        <w:rPr>
          <w:b/>
          <w:bCs/>
        </w:rPr>
      </w:pPr>
      <w:r w:rsidRPr="00F766D0">
        <w:rPr>
          <w:b/>
          <w:bCs/>
          <w:noProof/>
        </w:rPr>
        <w:drawing>
          <wp:inline distT="0" distB="0" distL="0" distR="0" wp14:anchorId="5CDABD04" wp14:editId="751F4433">
            <wp:extent cx="5486400" cy="4313555"/>
            <wp:effectExtent l="0" t="0" r="0" b="0"/>
            <wp:docPr id="380136910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36910" name="Picture 1" descr="A screenshot of a gam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4D1" w14:textId="0C62C134" w:rsidR="00275882" w:rsidRDefault="00275882" w:rsidP="008E1048">
      <w:pPr>
        <w:rPr>
          <w:b/>
          <w:bCs/>
        </w:rPr>
      </w:pPr>
      <w:r>
        <w:rPr>
          <w:b/>
          <w:bCs/>
        </w:rPr>
        <w:t>Spectator Mode:</w:t>
      </w:r>
    </w:p>
    <w:p w14:paraId="205513A5" w14:textId="7E277ECC" w:rsidR="00275882" w:rsidRDefault="00275882" w:rsidP="008E1048">
      <w:pPr>
        <w:rPr>
          <w:b/>
          <w:bCs/>
        </w:rPr>
      </w:pPr>
      <w:r w:rsidRPr="00275882">
        <w:rPr>
          <w:b/>
          <w:bCs/>
          <w:noProof/>
        </w:rPr>
        <w:lastRenderedPageBreak/>
        <w:drawing>
          <wp:inline distT="0" distB="0" distL="0" distR="0" wp14:anchorId="4C384E0C" wp14:editId="395658B6">
            <wp:extent cx="5486400" cy="4301490"/>
            <wp:effectExtent l="0" t="0" r="0" b="3810"/>
            <wp:docPr id="1054986640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86640" name="Picture 1" descr="A screenshot of a computer gam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EE05" w14:textId="77777777" w:rsidR="00275882" w:rsidRDefault="00275882" w:rsidP="008E1048">
      <w:pPr>
        <w:rPr>
          <w:b/>
          <w:bCs/>
        </w:rPr>
      </w:pPr>
    </w:p>
    <w:p w14:paraId="0EE90B2B" w14:textId="4C8C106E" w:rsidR="00275882" w:rsidRDefault="00275882" w:rsidP="008E1048">
      <w:pPr>
        <w:rPr>
          <w:b/>
          <w:bCs/>
        </w:rPr>
      </w:pPr>
      <w:r>
        <w:rPr>
          <w:b/>
          <w:bCs/>
        </w:rPr>
        <w:t>Shared Chat Message between all the players and Spectators.</w:t>
      </w:r>
    </w:p>
    <w:p w14:paraId="40FD9DDC" w14:textId="6FD90BFD" w:rsidR="00275882" w:rsidRDefault="00275882" w:rsidP="008E1048">
      <w:pPr>
        <w:rPr>
          <w:b/>
          <w:bCs/>
        </w:rPr>
      </w:pPr>
      <w:r w:rsidRPr="00275882">
        <w:rPr>
          <w:b/>
          <w:bCs/>
          <w:noProof/>
        </w:rPr>
        <w:drawing>
          <wp:inline distT="0" distB="0" distL="0" distR="0" wp14:anchorId="74ADED28" wp14:editId="37C3555F">
            <wp:extent cx="5486400" cy="2861310"/>
            <wp:effectExtent l="0" t="0" r="0" b="0"/>
            <wp:docPr id="92536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69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BCB1" w14:textId="77777777" w:rsidR="00275882" w:rsidRDefault="00275882" w:rsidP="008E1048">
      <w:pPr>
        <w:rPr>
          <w:b/>
          <w:bCs/>
        </w:rPr>
      </w:pPr>
    </w:p>
    <w:p w14:paraId="2C3B143B" w14:textId="337D9436" w:rsidR="00275882" w:rsidRDefault="00275882" w:rsidP="008E1048">
      <w:pPr>
        <w:rPr>
          <w:b/>
          <w:bCs/>
        </w:rPr>
      </w:pPr>
      <w:r>
        <w:rPr>
          <w:b/>
          <w:bCs/>
        </w:rPr>
        <w:t>Showing user to make his pawn special to Other Special Piece of Chess.</w:t>
      </w:r>
    </w:p>
    <w:p w14:paraId="1C93E43B" w14:textId="69E5F0B4" w:rsidR="00275882" w:rsidRDefault="00275882" w:rsidP="008E1048">
      <w:pPr>
        <w:rPr>
          <w:b/>
          <w:bCs/>
        </w:rPr>
      </w:pPr>
      <w:r w:rsidRPr="00275882">
        <w:rPr>
          <w:b/>
          <w:bCs/>
          <w:noProof/>
        </w:rPr>
        <w:drawing>
          <wp:inline distT="0" distB="0" distL="0" distR="0" wp14:anchorId="355009E6" wp14:editId="5375894C">
            <wp:extent cx="5486400" cy="4281805"/>
            <wp:effectExtent l="0" t="0" r="0" b="4445"/>
            <wp:docPr id="116822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223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06CB" w14:textId="4FAD840D" w:rsidR="00275882" w:rsidRDefault="00275882" w:rsidP="008E1048">
      <w:pPr>
        <w:rPr>
          <w:b/>
          <w:bCs/>
        </w:rPr>
      </w:pPr>
      <w:r>
        <w:rPr>
          <w:b/>
          <w:bCs/>
        </w:rPr>
        <w:br/>
        <w:t>On Check the King turns to Red.</w:t>
      </w:r>
    </w:p>
    <w:p w14:paraId="45A3BB32" w14:textId="3DA5DD05" w:rsidR="00275882" w:rsidRDefault="00275882" w:rsidP="008E1048">
      <w:pPr>
        <w:rPr>
          <w:b/>
          <w:bCs/>
        </w:rPr>
      </w:pPr>
      <w:r w:rsidRPr="00275882">
        <w:rPr>
          <w:b/>
          <w:bCs/>
          <w:noProof/>
        </w:rPr>
        <w:lastRenderedPageBreak/>
        <w:drawing>
          <wp:inline distT="0" distB="0" distL="0" distR="0" wp14:anchorId="1F1CF10B" wp14:editId="1EA5C84F">
            <wp:extent cx="5486400" cy="4249420"/>
            <wp:effectExtent l="0" t="0" r="0" b="0"/>
            <wp:docPr id="1169446453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46453" name="Picture 1" descr="A screenshot of a gam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6943" w14:textId="211EF159" w:rsidR="00275882" w:rsidRDefault="00275882" w:rsidP="008E1048">
      <w:pPr>
        <w:rPr>
          <w:b/>
          <w:bCs/>
        </w:rPr>
      </w:pPr>
      <w:r>
        <w:rPr>
          <w:b/>
          <w:bCs/>
        </w:rPr>
        <w:t>Time ends</w:t>
      </w:r>
      <w:r w:rsidR="00BD7617">
        <w:rPr>
          <w:b/>
          <w:bCs/>
        </w:rPr>
        <w:t>,</w:t>
      </w:r>
      <w:r>
        <w:rPr>
          <w:b/>
          <w:bCs/>
        </w:rPr>
        <w:t xml:space="preserve"> player winning state and reset game functionalit</w:t>
      </w:r>
      <w:r w:rsidR="00BD7617">
        <w:rPr>
          <w:b/>
          <w:bCs/>
        </w:rPr>
        <w:t>ies.</w:t>
      </w:r>
    </w:p>
    <w:p w14:paraId="3F955DAD" w14:textId="192DCCEA" w:rsidR="00275882" w:rsidRDefault="00275882" w:rsidP="008E1048">
      <w:pPr>
        <w:rPr>
          <w:b/>
          <w:bCs/>
        </w:rPr>
      </w:pPr>
      <w:r w:rsidRPr="00275882">
        <w:rPr>
          <w:b/>
          <w:bCs/>
          <w:noProof/>
        </w:rPr>
        <w:lastRenderedPageBreak/>
        <w:drawing>
          <wp:inline distT="0" distB="0" distL="0" distR="0" wp14:anchorId="0D1AF518" wp14:editId="123AB73A">
            <wp:extent cx="5486400" cy="4260215"/>
            <wp:effectExtent l="0" t="0" r="0" b="6985"/>
            <wp:docPr id="16941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21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9713" w14:textId="77777777" w:rsidR="00AE733B" w:rsidRDefault="00AE733B" w:rsidP="008E1048">
      <w:pPr>
        <w:rPr>
          <w:b/>
          <w:bCs/>
        </w:rPr>
      </w:pPr>
    </w:p>
    <w:p w14:paraId="473524D7" w14:textId="734C9C24" w:rsidR="00AE733B" w:rsidRDefault="00AE733B" w:rsidP="008E1048">
      <w:pPr>
        <w:rPr>
          <w:b/>
          <w:bCs/>
        </w:rPr>
      </w:pPr>
      <w:r>
        <w:rPr>
          <w:b/>
          <w:bCs/>
        </w:rPr>
        <w:t>“Help” Button to make user learn the chess rules and about the pieces of chess.</w:t>
      </w:r>
    </w:p>
    <w:p w14:paraId="5A97BAC8" w14:textId="77777777" w:rsidR="00AE733B" w:rsidRDefault="00AE733B" w:rsidP="008E1048">
      <w:pPr>
        <w:rPr>
          <w:b/>
          <w:bCs/>
        </w:rPr>
      </w:pPr>
    </w:p>
    <w:p w14:paraId="4318ED9B" w14:textId="461042DC" w:rsidR="00AE733B" w:rsidRPr="008E1048" w:rsidRDefault="00AE733B" w:rsidP="008E1048">
      <w:pPr>
        <w:rPr>
          <w:b/>
          <w:bCs/>
        </w:rPr>
      </w:pPr>
      <w:r w:rsidRPr="00AE733B">
        <w:rPr>
          <w:b/>
          <w:bCs/>
          <w:noProof/>
        </w:rPr>
        <w:lastRenderedPageBreak/>
        <w:drawing>
          <wp:inline distT="0" distB="0" distL="0" distR="0" wp14:anchorId="78E1DD71" wp14:editId="10AD0543">
            <wp:extent cx="5486400" cy="2830830"/>
            <wp:effectExtent l="0" t="0" r="0" b="7620"/>
            <wp:docPr id="1617876736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76736" name="Picture 1" descr="Screens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33B" w:rsidRPr="008E1048" w:rsidSect="00034616">
      <w:headerReference w:type="defaul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6563D" w14:textId="77777777" w:rsidR="00702950" w:rsidRDefault="00702950" w:rsidP="00B71921">
      <w:pPr>
        <w:spacing w:after="0" w:line="240" w:lineRule="auto"/>
      </w:pPr>
      <w:r>
        <w:separator/>
      </w:r>
    </w:p>
  </w:endnote>
  <w:endnote w:type="continuationSeparator" w:id="0">
    <w:p w14:paraId="7B622236" w14:textId="77777777" w:rsidR="00702950" w:rsidRDefault="00702950" w:rsidP="00B71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3E4448" w14:textId="77777777" w:rsidR="00702950" w:rsidRDefault="00702950" w:rsidP="00B71921">
      <w:pPr>
        <w:spacing w:after="0" w:line="240" w:lineRule="auto"/>
      </w:pPr>
      <w:r>
        <w:separator/>
      </w:r>
    </w:p>
  </w:footnote>
  <w:footnote w:type="continuationSeparator" w:id="0">
    <w:p w14:paraId="40E7B0C2" w14:textId="77777777" w:rsidR="00702950" w:rsidRDefault="00702950" w:rsidP="00B719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7C716" w14:textId="77777777" w:rsidR="00B71921" w:rsidRDefault="00B719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8B92F33"/>
    <w:multiLevelType w:val="hybridMultilevel"/>
    <w:tmpl w:val="BE929B0A"/>
    <w:lvl w:ilvl="0" w:tplc="5F745FDA">
      <w:start w:val="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63811"/>
    <w:multiLevelType w:val="hybridMultilevel"/>
    <w:tmpl w:val="C4AA34C0"/>
    <w:lvl w:ilvl="0" w:tplc="95FEC518">
      <w:start w:val="9"/>
      <w:numFmt w:val="bullet"/>
      <w:lvlText w:val="&gt;"/>
      <w:lvlJc w:val="left"/>
      <w:pPr>
        <w:ind w:left="720" w:hanging="360"/>
      </w:pPr>
      <w:rPr>
        <w:rFonts w:ascii="Courier New" w:eastAsiaTheme="minorEastAsia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060264">
    <w:abstractNumId w:val="8"/>
  </w:num>
  <w:num w:numId="2" w16cid:durableId="1079717746">
    <w:abstractNumId w:val="6"/>
  </w:num>
  <w:num w:numId="3" w16cid:durableId="1928997124">
    <w:abstractNumId w:val="5"/>
  </w:num>
  <w:num w:numId="4" w16cid:durableId="406457390">
    <w:abstractNumId w:val="4"/>
  </w:num>
  <w:num w:numId="5" w16cid:durableId="1685788265">
    <w:abstractNumId w:val="7"/>
  </w:num>
  <w:num w:numId="6" w16cid:durableId="1713262531">
    <w:abstractNumId w:val="3"/>
  </w:num>
  <w:num w:numId="7" w16cid:durableId="860553596">
    <w:abstractNumId w:val="2"/>
  </w:num>
  <w:num w:numId="8" w16cid:durableId="1463617911">
    <w:abstractNumId w:val="1"/>
  </w:num>
  <w:num w:numId="9" w16cid:durableId="1660843352">
    <w:abstractNumId w:val="0"/>
  </w:num>
  <w:num w:numId="10" w16cid:durableId="395015079">
    <w:abstractNumId w:val="9"/>
  </w:num>
  <w:num w:numId="11" w16cid:durableId="1664031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16A6D"/>
    <w:rsid w:val="0015074B"/>
    <w:rsid w:val="001871CE"/>
    <w:rsid w:val="001F48EF"/>
    <w:rsid w:val="00241912"/>
    <w:rsid w:val="0027399A"/>
    <w:rsid w:val="00275882"/>
    <w:rsid w:val="0029639D"/>
    <w:rsid w:val="0032130C"/>
    <w:rsid w:val="00326F90"/>
    <w:rsid w:val="0050662C"/>
    <w:rsid w:val="006E0B57"/>
    <w:rsid w:val="00702950"/>
    <w:rsid w:val="007B3AE5"/>
    <w:rsid w:val="008348EE"/>
    <w:rsid w:val="008E1048"/>
    <w:rsid w:val="00AA1D8D"/>
    <w:rsid w:val="00AE733B"/>
    <w:rsid w:val="00B032B4"/>
    <w:rsid w:val="00B241CD"/>
    <w:rsid w:val="00B47730"/>
    <w:rsid w:val="00B71921"/>
    <w:rsid w:val="00B91DAB"/>
    <w:rsid w:val="00BB74C8"/>
    <w:rsid w:val="00BD7617"/>
    <w:rsid w:val="00CB0664"/>
    <w:rsid w:val="00CB4E5E"/>
    <w:rsid w:val="00D358B7"/>
    <w:rsid w:val="00D66E43"/>
    <w:rsid w:val="00D7086C"/>
    <w:rsid w:val="00DD47BF"/>
    <w:rsid w:val="00DF1DD9"/>
    <w:rsid w:val="00E868F7"/>
    <w:rsid w:val="00F766D0"/>
    <w:rsid w:val="00FB268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092970"/>
  <w14:defaultImageDpi w14:val="300"/>
  <w15:docId w15:val="{A84206FB-EF55-4A60-9B4E-6B0D1D628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ourier New" w:hAnsi="Courier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Hasnain Ali</cp:lastModifiedBy>
  <cp:revision>26</cp:revision>
  <dcterms:created xsi:type="dcterms:W3CDTF">2013-12-23T23:15:00Z</dcterms:created>
  <dcterms:modified xsi:type="dcterms:W3CDTF">2025-05-11T13:03:00Z</dcterms:modified>
  <cp:category/>
</cp:coreProperties>
</file>